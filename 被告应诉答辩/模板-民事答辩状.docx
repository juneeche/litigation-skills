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宋体" w:hAnsi="宋体" w:eastAsia="宋体"/>
          <w:sz w:val="21"/>
        </w:rPr>
        <w:t>【案号】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民事答辩状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答辩人（被告）：【公司名称/姓名】，统一社会信用代码/身份证号：【】，地址：【】，法定代表人：【姓名+职务】。</w:t>
      </w:r>
    </w:p>
    <w:p>
      <w:r>
        <w:rPr>
          <w:rFonts w:ascii="宋体" w:hAnsi="宋体" w:eastAsia="宋体"/>
        </w:rPr>
        <w:t>（自然人被告：【姓名】，【性别】，【民族】，【出生日期】出生，住址：【】，公民身份号码：【】。）</w:t>
      </w:r>
    </w:p>
    <w:p>
      <w:r>
        <w:rPr>
          <w:rFonts w:ascii="宋体" w:hAnsi="宋体" w:eastAsia="宋体"/>
        </w:rPr>
        <w:t>被答辩人（原告）：【公司名称/姓名】，统一社会信用代码/身份证号：【】，地址：【】，法定代表人：【姓名+职务】。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就原告【名称】诉答辩人【案由】一案，答辩人答辩如下：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总体观点：【用一段话概括我方核心立场：原告的哪项请求不能成立、为什么；我方的关键事实依据是什么。结尾写明：恳请法院依法驳回原告全部/部分诉讼请求。】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  <w:b/>
        </w:rPr>
        <w:t>一、【第一个答辩要点：一句话结论式标题】</w:t>
      </w:r>
    </w:p>
    <w:p>
      <w:r>
        <w:rPr>
          <w:rFonts w:ascii="宋体" w:hAnsi="宋体" w:eastAsia="宋体"/>
        </w:rPr>
        <w:t>【围绕该要点展开：关键事实+对应证据+法律依据。每个要点只打一个问题，事实、证据、法条三件套对应清楚。】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  <w:b/>
        </w:rPr>
        <w:t>二、【第二个答辩要点：一句话结论式标题】</w:t>
      </w:r>
    </w:p>
    <w:p>
      <w:r>
        <w:rPr>
          <w:rFonts w:ascii="宋体" w:hAnsi="宋体" w:eastAsia="宋体"/>
        </w:rPr>
        <w:t>【同上结构。】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  <w:b/>
        </w:rPr>
        <w:t>三、【第三个答辩要点（如有）】</w:t>
      </w:r>
    </w:p>
    <w:p>
      <w:r>
        <w:rPr>
          <w:rFonts w:ascii="宋体" w:hAnsi="宋体" w:eastAsia="宋体"/>
        </w:rPr>
        <w:t>【同上结构。要点一般不超过四个，按重要程度排序，最强的放最前。】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综上所述，【总结我方立场及请求】，恳请法院依法驳回原告【全部/部分】诉讼请求，以维护答辩人的合法权益。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此致</w:t>
      </w:r>
    </w:p>
    <w:p>
      <w:r>
        <w:rPr>
          <w:rFonts w:ascii="宋体" w:hAnsi="宋体" w:eastAsia="宋体"/>
        </w:rPr>
        <w:t>【受理法院名称】</w:t>
      </w:r>
    </w:p>
    <w:p>
      <w:r>
        <w:rPr>
          <w:rFonts w:ascii="宋体" w:hAnsi="宋体" w:eastAsia="宋体"/>
        </w:rPr>
      </w:r>
    </w:p>
    <w:p>
      <w:pPr>
        <w:jc w:val="right"/>
      </w:pPr>
      <w:r>
        <w:rPr>
          <w:rFonts w:ascii="宋体" w:hAnsi="宋体" w:eastAsia="宋体"/>
        </w:rPr>
        <w:t>答辩人：【名称/签名】</w:t>
      </w:r>
    </w:p>
    <w:p>
      <w:pPr>
        <w:jc w:val="right"/>
      </w:pPr>
      <w:r>
        <w:rPr>
          <w:rFonts w:ascii="宋体" w:hAnsi="宋体" w:eastAsia="宋体"/>
        </w:rPr>
        <w:t>【年】年【月】月【日】日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